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5178" w14:textId="1B3C5CA9" w:rsidR="00AE4493" w:rsidRPr="00AE37E8" w:rsidRDefault="00AE4493" w:rsidP="000D62D0">
      <w:pPr>
        <w:pStyle w:val="IntenseQuote"/>
        <w:pBdr>
          <w:bottom w:val="single" w:sz="4" w:space="9" w:color="4F81BD" w:themeColor="accent1"/>
        </w:pBdr>
        <w:tabs>
          <w:tab w:val="center" w:pos="4680"/>
          <w:tab w:val="left" w:pos="7245"/>
        </w:tabs>
        <w:ind w:left="0"/>
        <w:jc w:val="center"/>
        <w:rPr>
          <w:noProof/>
          <w:color w:val="215868" w:themeColor="accent5" w:themeShade="80"/>
          <w:sz w:val="40"/>
          <w:szCs w:val="40"/>
        </w:rPr>
      </w:pPr>
      <w:r w:rsidRPr="00AE37E8">
        <w:rPr>
          <w:color w:val="215868" w:themeColor="accent5" w:themeShade="80"/>
          <w:sz w:val="40"/>
          <w:szCs w:val="40"/>
        </w:rPr>
        <w:t>Ibrahim Mahmoud Bitar</w:t>
      </w:r>
    </w:p>
    <w:p w14:paraId="3E8A8B52" w14:textId="3F898EE9" w:rsidR="000D62D0" w:rsidRPr="00AE37E8" w:rsidRDefault="000D62D0" w:rsidP="000D62D0">
      <w:pPr>
        <w:jc w:val="center"/>
        <w:rPr>
          <w:b/>
          <w:bCs/>
          <w:color w:val="215868" w:themeColor="accent5" w:themeShade="80"/>
          <w:sz w:val="44"/>
          <w:szCs w:val="44"/>
          <w:u w:val="single"/>
        </w:rPr>
      </w:pPr>
      <w:r w:rsidRPr="00AE37E8">
        <w:rPr>
          <w:b/>
          <w:bCs/>
          <w:color w:val="215868" w:themeColor="accent5" w:themeShade="80"/>
          <w:sz w:val="40"/>
          <w:szCs w:val="40"/>
          <w:u w:val="single"/>
        </w:rPr>
        <w:t>Programmer</w:t>
      </w:r>
    </w:p>
    <w:p w14:paraId="212A5711" w14:textId="44DBB086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Adress:</w:t>
      </w:r>
      <w:r w:rsidRPr="00AE37E8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Lebanon, Dahr El Ein</w:t>
      </w:r>
    </w:p>
    <w:p w14:paraId="705AF4CD" w14:textId="1B3C7696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Phone:</w:t>
      </w:r>
      <w:r w:rsidRPr="00AE37E8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+961 71 013 945                         </w:t>
      </w:r>
    </w:p>
    <w:p w14:paraId="6C6E3D34" w14:textId="77777777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Nationality:</w:t>
      </w:r>
      <w:r w:rsidRPr="00AE37E8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Lebanese</w:t>
      </w:r>
    </w:p>
    <w:p w14:paraId="5C2EE0E9" w14:textId="1CBC65B7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Gender:</w:t>
      </w:r>
      <w:r w:rsidRPr="00AE37E8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Male</w:t>
      </w:r>
    </w:p>
    <w:p w14:paraId="0D772F94" w14:textId="1C7B3212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Birth:</w:t>
      </w:r>
      <w:r w:rsidRPr="00AE37E8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27 Dec 2003</w:t>
      </w:r>
    </w:p>
    <w:p w14:paraId="3068E794" w14:textId="74FDE57E" w:rsidR="00AE4493" w:rsidRPr="00AE37E8" w:rsidRDefault="00AE4493" w:rsidP="00402E73">
      <w:pPr>
        <w:spacing w:line="240" w:lineRule="auto"/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Email: ibrahimbitar004@gmail.com</w:t>
      </w:r>
    </w:p>
    <w:p w14:paraId="4388F60D" w14:textId="77777777" w:rsidR="00AE4493" w:rsidRPr="00AE37E8" w:rsidRDefault="00AE4493" w:rsidP="00402E73">
      <w:pPr>
        <w:spacing w:after="0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Job Objective</w:t>
      </w:r>
    </w:p>
    <w:p w14:paraId="78543007" w14:textId="77777777" w:rsidR="00AE4493" w:rsidRPr="00AE37E8" w:rsidRDefault="00AE4493" w:rsidP="00402E73">
      <w:pPr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position where I can use my skills and developing myself to increase my knowledge and to be an effective person in my job and in the society.</w:t>
      </w:r>
    </w:p>
    <w:p w14:paraId="699F594D" w14:textId="77777777" w:rsidR="00402E73" w:rsidRDefault="00AE4493" w:rsidP="00402E73">
      <w:pPr>
        <w:spacing w:after="0"/>
        <w:rPr>
          <w:rFonts w:cstheme="minorHAnsi"/>
          <w:b/>
          <w:i/>
          <w:iCs/>
          <w:color w:val="215868" w:themeColor="accent5" w:themeShade="80"/>
          <w:sz w:val="36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  <w:r w:rsidRPr="00AE37E8">
        <w:rPr>
          <w:rFonts w:cstheme="minorHAnsi"/>
          <w:b/>
          <w:i/>
          <w:iCs/>
          <w:color w:val="215868" w:themeColor="accent5" w:themeShade="80"/>
          <w:sz w:val="36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1D67AC" w14:textId="56327AD6" w:rsidR="00AE37E8" w:rsidRPr="00402E73" w:rsidRDefault="00AE4493" w:rsidP="00402E73">
      <w:pPr>
        <w:spacing w:after="0"/>
        <w:rPr>
          <w:rFonts w:cstheme="minorHAnsi"/>
          <w:b/>
          <w:i/>
          <w:iCs/>
          <w:color w:val="215868" w:themeColor="accent5" w:themeShade="80"/>
          <w:sz w:val="36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M2 in Management Information Systems (2025/2026)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Faculty of Economics and Business Administration – Lebanese University.</w:t>
      </w:r>
    </w:p>
    <w:p w14:paraId="7AAF3F6B" w14:textId="0F4EB368" w:rsidR="00402E73" w:rsidRPr="00AE37E8" w:rsidRDefault="00402E73" w:rsidP="00402E73">
      <w:p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▼ Bachelor of Science in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Information Systems </w:t>
      </w:r>
      <w:r w:rsidRP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the University of Business Administration and Economic, Branch 3 (October 20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  <w:r w:rsidRP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July 202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48807620" w14:textId="482CB2A9" w:rsidR="00AE37E8" w:rsidRPr="00AE37E8" w:rsidRDefault="00AE37E8" w:rsidP="00402E73">
      <w:p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 of Secondary Education at Khalil Salem Bterram Official High school- Bterram Koura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(October 2020 – July 2021).</w:t>
      </w:r>
    </w:p>
    <w:p w14:paraId="7E990B97" w14:textId="77777777" w:rsidR="002B5DA3" w:rsidRDefault="00AE4493" w:rsidP="002B5DA3">
      <w:p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Courses included Information Systems, Web Technologies, Databases, Business Analysis.</w:t>
      </w:r>
      <w:r w:rsid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</w:t>
      </w: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Udemy – WordPress for Beginners:</w:t>
      </w:r>
      <w:r w:rsidR="00402E7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Completed a practical online course on WordPress using Elementor, Woo Commerce, and theme customization.</w:t>
      </w:r>
    </w:p>
    <w:p w14:paraId="23A4A8CA" w14:textId="01CBB2DA" w:rsidR="00AE4493" w:rsidRPr="002B5DA3" w:rsidRDefault="00AE4493" w:rsidP="002B5DA3">
      <w:p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Training Courses</w:t>
      </w:r>
    </w:p>
    <w:p w14:paraId="29EB168B" w14:textId="77777777" w:rsidR="00AE4493" w:rsidRPr="00AE37E8" w:rsidRDefault="00AE4493" w:rsidP="002B5DA3">
      <w:pPr>
        <w:pStyle w:val="ListBullet"/>
        <w:numPr>
          <w:ilvl w:val="0"/>
          <w:numId w:val="0"/>
        </w:num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▼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Portfolio Website: Personal showcase site presenting skills and projects.</w:t>
      </w:r>
    </w:p>
    <w:p w14:paraId="043A2E9B" w14:textId="0B5B3AB9" w:rsidR="00AE4493" w:rsidRPr="00AE37E8" w:rsidRDefault="00AE4493" w:rsidP="002B5DA3">
      <w:pPr>
        <w:pStyle w:val="ListBullet"/>
        <w:numPr>
          <w:ilvl w:val="0"/>
          <w:numId w:val="0"/>
        </w:num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Corporate Website</w:t>
      </w:r>
      <w:r w:rsidR="000D62D0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Company-style WordPress site with homepage, services,</w:t>
      </w:r>
      <w:r w:rsidR="000D62D0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bout, and contact page.</w:t>
      </w:r>
    </w:p>
    <w:p w14:paraId="471AAD3A" w14:textId="1B25247E" w:rsidR="00AE4493" w:rsidRPr="00AE37E8" w:rsidRDefault="00AE4493" w:rsidP="002B5DA3">
      <w:pPr>
        <w:pStyle w:val="ListBullet"/>
        <w:numPr>
          <w:ilvl w:val="0"/>
          <w:numId w:val="0"/>
        </w:num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Blog Website</w:t>
      </w:r>
      <w:r w:rsidR="000D62D0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blog with categories, featured posts, and responsive layout.</w:t>
      </w:r>
    </w:p>
    <w:p w14:paraId="65745765" w14:textId="45E874F1" w:rsidR="00AE4493" w:rsidRPr="00AE37E8" w:rsidRDefault="00AE4493" w:rsidP="002B5DA3">
      <w:pPr>
        <w:pStyle w:val="ListBullet"/>
        <w:numPr>
          <w:ilvl w:val="0"/>
          <w:numId w:val="0"/>
        </w:numPr>
        <w:tabs>
          <w:tab w:val="left" w:pos="0"/>
        </w:tabs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▼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E-Commerce Website</w:t>
      </w:r>
      <w:r w:rsidR="000D62D0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Woo</w:t>
      </w:r>
      <w:r w:rsidR="000D62D0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Commerce shop with product listings, cart, and checkout flow.</w:t>
      </w:r>
    </w:p>
    <w:p w14:paraId="10579D51" w14:textId="77777777" w:rsidR="00AE4493" w:rsidRPr="00AE37E8" w:rsidRDefault="00AE4493" w:rsidP="000D62D0">
      <w:pPr>
        <w:spacing w:after="0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Skills</w:t>
      </w:r>
    </w:p>
    <w:p w14:paraId="084991E7" w14:textId="77777777" w:rsidR="000D62D0" w:rsidRPr="00AE37E8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WordPress &amp; Elementor</w:t>
      </w:r>
    </w:p>
    <w:p w14:paraId="096F04D7" w14:textId="77777777" w:rsidR="000D62D0" w:rsidRPr="00AE37E8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/ CSS</w:t>
      </w:r>
    </w:p>
    <w:p w14:paraId="03196F3F" w14:textId="77777777" w:rsidR="000D62D0" w:rsidRPr="00AE37E8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WooCommerce setup</w:t>
      </w:r>
    </w:p>
    <w:p w14:paraId="01CD6DC7" w14:textId="77777777" w:rsidR="000D62D0" w:rsidRPr="00AE37E8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Responsive Design</w:t>
      </w:r>
    </w:p>
    <w:p w14:paraId="40F90D03" w14:textId="77777777" w:rsidR="000D62D0" w:rsidRPr="00AE37E8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Plugin setup &amp; Theme Customization</w:t>
      </w:r>
    </w:p>
    <w:p w14:paraId="2D7512E3" w14:textId="77777777" w:rsidR="000D62D0" w:rsidRDefault="000D62D0" w:rsidP="000D62D0">
      <w:pPr>
        <w:pStyle w:val="ListBullet"/>
        <w:ind w:left="0" w:firstLine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Website optimization</w:t>
      </w:r>
    </w:p>
    <w:p w14:paraId="547857F3" w14:textId="0A6F60E9" w:rsidR="002B5DA3" w:rsidRPr="002B5DA3" w:rsidRDefault="002B5DA3" w:rsidP="002B5DA3">
      <w:pPr>
        <w:pStyle w:val="ListBullet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Currently learning </w:t>
      </w:r>
      <w:proofErr w:type="gramStart"/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 in</w:t>
      </w:r>
      <w:proofErr w:type="gramEnd"/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Udemy</w:t>
      </w:r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LLM Engineering (AI &amp; Machine Learning applications)</w:t>
      </w:r>
    </w:p>
    <w:p w14:paraId="78E327BF" w14:textId="27D2DFB8" w:rsidR="002B5DA3" w:rsidRPr="00AE37E8" w:rsidRDefault="002B5DA3" w:rsidP="002B5DA3">
      <w:pPr>
        <w:pStyle w:val="ListBullet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DA3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Currently learning Angular Framework (front-end development)</w:t>
      </w:r>
    </w:p>
    <w:p w14:paraId="71968B04" w14:textId="77777777" w:rsidR="00AE4493" w:rsidRPr="00AE37E8" w:rsidRDefault="00AE4493" w:rsidP="000D62D0">
      <w:pPr>
        <w:spacing w:after="0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Personal Skills</w:t>
      </w:r>
    </w:p>
    <w:p w14:paraId="5107E895" w14:textId="77777777" w:rsidR="000D62D0" w:rsidRPr="00AE37E8" w:rsidRDefault="00AE4493" w:rsidP="000D62D0">
      <w:pPr>
        <w:pStyle w:val="ListParagraph"/>
        <w:numPr>
          <w:ilvl w:val="0"/>
          <w:numId w:val="13"/>
        </w:numPr>
        <w:spacing w:after="0" w:line="259" w:lineRule="auto"/>
        <w:ind w:left="270" w:hanging="27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Motivated</w:t>
      </w:r>
    </w:p>
    <w:p w14:paraId="52BB170D" w14:textId="77777777" w:rsidR="000D62D0" w:rsidRPr="00AE37E8" w:rsidRDefault="00AE4493" w:rsidP="000D62D0">
      <w:pPr>
        <w:pStyle w:val="ListParagraph"/>
        <w:numPr>
          <w:ilvl w:val="0"/>
          <w:numId w:val="13"/>
        </w:numPr>
        <w:spacing w:after="0" w:line="259" w:lineRule="auto"/>
        <w:ind w:left="270" w:hanging="27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Ability to work under pressure.</w:t>
      </w:r>
    </w:p>
    <w:p w14:paraId="3184F153" w14:textId="52C7B6C2" w:rsidR="00AE4493" w:rsidRPr="00AE37E8" w:rsidRDefault="000D62D0" w:rsidP="000D62D0">
      <w:pPr>
        <w:pStyle w:val="ListParagraph"/>
        <w:numPr>
          <w:ilvl w:val="0"/>
          <w:numId w:val="13"/>
        </w:numPr>
        <w:spacing w:after="0" w:line="259" w:lineRule="auto"/>
        <w:ind w:left="270" w:hanging="27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AE4493"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igh sense of humanitarianism.</w:t>
      </w:r>
    </w:p>
    <w:p w14:paraId="542AD57E" w14:textId="77777777" w:rsidR="00AE4493" w:rsidRPr="00AE37E8" w:rsidRDefault="00AE4493" w:rsidP="00AE37E8">
      <w:pPr>
        <w:spacing w:after="0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Languages</w:t>
      </w:r>
    </w:p>
    <w:tbl>
      <w:tblPr>
        <w:tblStyle w:val="GridTable2-Accent1"/>
        <w:tblW w:w="4786" w:type="pct"/>
        <w:jc w:val="center"/>
        <w:tblLook w:val="04A0" w:firstRow="1" w:lastRow="0" w:firstColumn="1" w:lastColumn="0" w:noHBand="0" w:noVBand="1"/>
      </w:tblPr>
      <w:tblGrid>
        <w:gridCol w:w="2066"/>
        <w:gridCol w:w="2068"/>
        <w:gridCol w:w="2068"/>
        <w:gridCol w:w="2068"/>
      </w:tblGrid>
      <w:tr w:rsidR="00AE4493" w:rsidRPr="00AE37E8" w14:paraId="358E4C06" w14:textId="77777777" w:rsidTr="002B5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</w:tcPr>
          <w:p w14:paraId="0A4D2289" w14:textId="77777777" w:rsidR="00AE4493" w:rsidRPr="00AE37E8" w:rsidRDefault="00AE4493" w:rsidP="00AE37E8">
            <w:pPr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50" w:type="pct"/>
          </w:tcPr>
          <w:p w14:paraId="4C329A7D" w14:textId="77777777" w:rsidR="00AE4493" w:rsidRPr="00AE37E8" w:rsidRDefault="00AE4493" w:rsidP="00AE3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Reading</w:t>
            </w:r>
          </w:p>
        </w:tc>
        <w:tc>
          <w:tcPr>
            <w:tcW w:w="1250" w:type="pct"/>
          </w:tcPr>
          <w:p w14:paraId="4C5D9A81" w14:textId="77777777" w:rsidR="00AE4493" w:rsidRPr="00AE37E8" w:rsidRDefault="00AE4493" w:rsidP="00AE3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Listening</w:t>
            </w:r>
          </w:p>
        </w:tc>
        <w:tc>
          <w:tcPr>
            <w:tcW w:w="1250" w:type="pct"/>
          </w:tcPr>
          <w:p w14:paraId="3DFD32AF" w14:textId="77777777" w:rsidR="00AE4493" w:rsidRPr="00AE37E8" w:rsidRDefault="00AE4493" w:rsidP="00AE3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Writing</w:t>
            </w:r>
          </w:p>
        </w:tc>
      </w:tr>
      <w:tr w:rsidR="00AE4493" w:rsidRPr="00AE37E8" w14:paraId="35159EE5" w14:textId="77777777" w:rsidTr="002B5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</w:tcPr>
          <w:p w14:paraId="2F0763F6" w14:textId="77777777" w:rsidR="00AE4493" w:rsidRPr="00AE37E8" w:rsidRDefault="00AE4493" w:rsidP="00AE37E8">
            <w:pPr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Arabic</w:t>
            </w:r>
          </w:p>
        </w:tc>
        <w:tc>
          <w:tcPr>
            <w:tcW w:w="1250" w:type="pct"/>
          </w:tcPr>
          <w:p w14:paraId="4992AFC8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Native</w:t>
            </w:r>
          </w:p>
        </w:tc>
        <w:tc>
          <w:tcPr>
            <w:tcW w:w="1250" w:type="pct"/>
          </w:tcPr>
          <w:p w14:paraId="1B6E5636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Native</w:t>
            </w:r>
          </w:p>
        </w:tc>
        <w:tc>
          <w:tcPr>
            <w:tcW w:w="1250" w:type="pct"/>
          </w:tcPr>
          <w:p w14:paraId="72EE2530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Native</w:t>
            </w:r>
          </w:p>
        </w:tc>
      </w:tr>
      <w:tr w:rsidR="00AE4493" w:rsidRPr="00AE37E8" w14:paraId="77F69CBF" w14:textId="77777777" w:rsidTr="002B5DA3">
        <w:trPr>
          <w:trHeight w:val="1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</w:tcPr>
          <w:p w14:paraId="197D85CB" w14:textId="77777777" w:rsidR="00AE4493" w:rsidRPr="00AE37E8" w:rsidRDefault="00AE4493" w:rsidP="00AE37E8">
            <w:pPr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English</w:t>
            </w:r>
          </w:p>
        </w:tc>
        <w:tc>
          <w:tcPr>
            <w:tcW w:w="1250" w:type="pct"/>
          </w:tcPr>
          <w:p w14:paraId="7F8284F9" w14:textId="6654D5FA" w:rsidR="00AE4493" w:rsidRPr="00AE37E8" w:rsidRDefault="000D62D0" w:rsidP="00AE3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</w:t>
            </w:r>
          </w:p>
        </w:tc>
        <w:tc>
          <w:tcPr>
            <w:tcW w:w="1250" w:type="pct"/>
          </w:tcPr>
          <w:p w14:paraId="4D34488E" w14:textId="5FA1C49D" w:rsidR="00AE4493" w:rsidRPr="00AE37E8" w:rsidRDefault="00AE4493" w:rsidP="00AE3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</w:t>
            </w:r>
          </w:p>
        </w:tc>
        <w:tc>
          <w:tcPr>
            <w:tcW w:w="1250" w:type="pct"/>
          </w:tcPr>
          <w:p w14:paraId="69D0526A" w14:textId="77777777" w:rsidR="00AE4493" w:rsidRPr="00AE37E8" w:rsidRDefault="00AE4493" w:rsidP="00AE3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Good</w:t>
            </w:r>
          </w:p>
        </w:tc>
      </w:tr>
      <w:tr w:rsidR="00AE4493" w:rsidRPr="00AE37E8" w14:paraId="737A26A0" w14:textId="77777777" w:rsidTr="002B5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9" w:type="pct"/>
          </w:tcPr>
          <w:p w14:paraId="4AE84F56" w14:textId="77777777" w:rsidR="00AE4493" w:rsidRPr="00AE37E8" w:rsidRDefault="00AE4493" w:rsidP="00AE37E8">
            <w:pPr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French</w:t>
            </w:r>
          </w:p>
        </w:tc>
        <w:tc>
          <w:tcPr>
            <w:tcW w:w="1250" w:type="pct"/>
          </w:tcPr>
          <w:p w14:paraId="4D386B23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Excellent</w:t>
            </w:r>
          </w:p>
        </w:tc>
        <w:tc>
          <w:tcPr>
            <w:tcW w:w="1250" w:type="pct"/>
          </w:tcPr>
          <w:p w14:paraId="0872EFD7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Excellent</w:t>
            </w:r>
          </w:p>
        </w:tc>
        <w:tc>
          <w:tcPr>
            <w:tcW w:w="1250" w:type="pct"/>
          </w:tcPr>
          <w:p w14:paraId="3C67C194" w14:textId="77777777" w:rsidR="00AE4493" w:rsidRPr="00AE37E8" w:rsidRDefault="00AE4493" w:rsidP="00AE3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E37E8">
              <w:rPr>
                <w:rFonts w:cstheme="minorHAns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Very Good</w:t>
            </w:r>
          </w:p>
        </w:tc>
      </w:tr>
    </w:tbl>
    <w:p w14:paraId="70DFB38A" w14:textId="77777777" w:rsidR="002B5DA3" w:rsidRDefault="002B5DA3" w:rsidP="002B5DA3">
      <w:pPr>
        <w:spacing w:after="0" w:line="360" w:lineRule="auto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Hobbie</w:t>
      </w:r>
      <w:r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048DB24C" w14:textId="7C1C9DD3" w:rsidR="002B5DA3" w:rsidRPr="002B5DA3" w:rsidRDefault="002B5DA3" w:rsidP="002B5DA3">
      <w:pPr>
        <w:spacing w:after="0" w:line="360" w:lineRule="auto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7E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Reading, Traveling.</w:t>
      </w:r>
    </w:p>
    <w:p w14:paraId="4EB6717D" w14:textId="77777777" w:rsidR="00AE37E8" w:rsidRDefault="00AE37E8" w:rsidP="00AE37E8">
      <w:pPr>
        <w:spacing w:after="0" w:line="360" w:lineRule="auto"/>
        <w:rPr>
          <w:rFonts w:cstheme="minorHAnsi"/>
          <w:b/>
          <w:i/>
          <w:iCs/>
          <w:color w:val="215868" w:themeColor="accent5" w:themeShade="80"/>
          <w:sz w:val="32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F95FF9" w14:textId="404D1B59" w:rsidR="00AE4493" w:rsidRPr="00AE37E8" w:rsidRDefault="00AE4493" w:rsidP="00AE37E8">
      <w:pPr>
        <w:spacing w:after="0" w:line="360" w:lineRule="auto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E4493" w:rsidRPr="00AE3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FC3C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55DE8"/>
    <w:multiLevelType w:val="hybridMultilevel"/>
    <w:tmpl w:val="972A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A7B50"/>
    <w:multiLevelType w:val="hybridMultilevel"/>
    <w:tmpl w:val="ECD4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F567D"/>
    <w:multiLevelType w:val="hybridMultilevel"/>
    <w:tmpl w:val="A8A446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21B72"/>
    <w:multiLevelType w:val="hybridMultilevel"/>
    <w:tmpl w:val="1144D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930291">
    <w:abstractNumId w:val="8"/>
  </w:num>
  <w:num w:numId="2" w16cid:durableId="534121757">
    <w:abstractNumId w:val="6"/>
  </w:num>
  <w:num w:numId="3" w16cid:durableId="2061977128">
    <w:abstractNumId w:val="5"/>
  </w:num>
  <w:num w:numId="4" w16cid:durableId="144204828">
    <w:abstractNumId w:val="4"/>
  </w:num>
  <w:num w:numId="5" w16cid:durableId="670762291">
    <w:abstractNumId w:val="7"/>
  </w:num>
  <w:num w:numId="6" w16cid:durableId="1182815867">
    <w:abstractNumId w:val="3"/>
  </w:num>
  <w:num w:numId="7" w16cid:durableId="704333057">
    <w:abstractNumId w:val="2"/>
  </w:num>
  <w:num w:numId="8" w16cid:durableId="66344279">
    <w:abstractNumId w:val="1"/>
  </w:num>
  <w:num w:numId="9" w16cid:durableId="1455976130">
    <w:abstractNumId w:val="0"/>
  </w:num>
  <w:num w:numId="10" w16cid:durableId="254900326">
    <w:abstractNumId w:val="10"/>
  </w:num>
  <w:num w:numId="11" w16cid:durableId="11686141">
    <w:abstractNumId w:val="9"/>
  </w:num>
  <w:num w:numId="12" w16cid:durableId="407308878">
    <w:abstractNumId w:val="12"/>
  </w:num>
  <w:num w:numId="13" w16cid:durableId="1866863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21"/>
    <w:rsid w:val="00034616"/>
    <w:rsid w:val="0006063C"/>
    <w:rsid w:val="000D62D0"/>
    <w:rsid w:val="0015074B"/>
    <w:rsid w:val="0029639D"/>
    <w:rsid w:val="002B5DA3"/>
    <w:rsid w:val="00326F90"/>
    <w:rsid w:val="00402E73"/>
    <w:rsid w:val="00550741"/>
    <w:rsid w:val="0069141D"/>
    <w:rsid w:val="007E3E72"/>
    <w:rsid w:val="00AA1D8D"/>
    <w:rsid w:val="00AE37E8"/>
    <w:rsid w:val="00AE4493"/>
    <w:rsid w:val="00B47730"/>
    <w:rsid w:val="00CB0664"/>
    <w:rsid w:val="00FB1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03517"/>
  <w14:defaultImageDpi w14:val="300"/>
  <w15:docId w15:val="{C1C8F995-4D35-41B7-9BBF-54FABBDA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4493"/>
    <w:rPr>
      <w:color w:val="0000FF" w:themeColor="hyperlink"/>
      <w:u w:val="single"/>
    </w:rPr>
  </w:style>
  <w:style w:type="table" w:styleId="GridTable2-Accent1">
    <w:name w:val="Grid Table 2 Accent 1"/>
    <w:basedOn w:val="TableNormal"/>
    <w:uiPriority w:val="47"/>
    <w:rsid w:val="00AE4493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Bitar</cp:lastModifiedBy>
  <cp:revision>6</cp:revision>
  <cp:lastPrinted>2025-07-26T19:04:00Z</cp:lastPrinted>
  <dcterms:created xsi:type="dcterms:W3CDTF">2025-07-27T19:27:00Z</dcterms:created>
  <dcterms:modified xsi:type="dcterms:W3CDTF">2025-08-25T08:37:00Z</dcterms:modified>
  <cp:category/>
</cp:coreProperties>
</file>